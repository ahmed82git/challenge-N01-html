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Creamy Chicken Alfredo Pasta</w:t>
      </w:r>
    </w:p>
    <w:p>
      <w:r>
        <w:t>⏱️ Preparation Time:</w:t>
      </w:r>
    </w:p>
    <w:p>
      <w:r>
        <w:t>Prep time: 15 minutes</w:t>
        <w:br/>
        <w:t>Cook time: 25 minutes</w:t>
        <w:br/>
        <w:t>Total time: 40 minutes</w:t>
        <w:br/>
        <w:t>Servings: 4</w:t>
      </w:r>
    </w:p>
    <w:p>
      <w:pPr>
        <w:pStyle w:val="Heading2"/>
      </w:pPr>
      <w:r>
        <w:t>🧂 Ingredients</w:t>
      </w:r>
    </w:p>
    <w:p>
      <w:pPr>
        <w:pStyle w:val="ListBullet"/>
      </w:pPr>
      <w:r>
        <w:t>2 boneless, skinless chicken breasts</w:t>
      </w:r>
    </w:p>
    <w:p>
      <w:pPr>
        <w:pStyle w:val="ListBullet"/>
      </w:pPr>
      <w:r>
        <w:t>300 g (10 oz) fettuccine pasta</w:t>
      </w:r>
    </w:p>
    <w:p>
      <w:pPr>
        <w:pStyle w:val="ListBullet"/>
      </w:pPr>
      <w:r>
        <w:t>2 tbsp olive oil</w:t>
      </w:r>
    </w:p>
    <w:p>
      <w:pPr>
        <w:pStyle w:val="ListBullet"/>
      </w:pPr>
      <w:r>
        <w:t>3 tbsp butter</w:t>
      </w:r>
    </w:p>
    <w:p>
      <w:pPr>
        <w:pStyle w:val="ListBullet"/>
      </w:pPr>
      <w:r>
        <w:t>3 cloves garlic, minced</w:t>
      </w:r>
    </w:p>
    <w:p>
      <w:pPr>
        <w:pStyle w:val="ListBullet"/>
      </w:pPr>
      <w:r>
        <w:t>1 ½ cups heavy cream</w:t>
      </w:r>
    </w:p>
    <w:p>
      <w:pPr>
        <w:pStyle w:val="ListBullet"/>
      </w:pPr>
      <w:r>
        <w:t>1 cup freshly grated Parmesan cheese</w:t>
      </w:r>
    </w:p>
    <w:p>
      <w:pPr>
        <w:pStyle w:val="ListBullet"/>
      </w:pPr>
      <w:r>
        <w:t>Salt and pepper to taste</w:t>
      </w:r>
    </w:p>
    <w:p>
      <w:pPr>
        <w:pStyle w:val="ListBullet"/>
      </w:pPr>
      <w:r>
        <w:t>2 tbsp chopped parsley (optional, for garnish)</w:t>
      </w:r>
    </w:p>
    <w:p>
      <w:pPr>
        <w:pStyle w:val="Heading2"/>
      </w:pPr>
      <w:r>
        <w:t>👨‍🍳 Step-by-Step Cooking Instructions</w:t>
      </w:r>
    </w:p>
    <w:p>
      <w:pPr>
        <w:pStyle w:val="ListNumber"/>
      </w:pPr>
      <w:r>
        <w:t>Cook the pasta: Boil salted water, cook fettuccine per package instructions, drain, and set aside.</w:t>
      </w:r>
    </w:p>
    <w:p>
      <w:pPr>
        <w:pStyle w:val="ListNumber"/>
      </w:pPr>
      <w:r>
        <w:t>Prepare the chicken: Season, sear in olive oil until golden, rest, and slice.</w:t>
      </w:r>
    </w:p>
    <w:p>
      <w:pPr>
        <w:pStyle w:val="ListNumber"/>
      </w:pPr>
      <w:r>
        <w:t>Make the Alfredo sauce: Melt butter, sauté garlic, add cream, simmer, stir in Parmesan until smooth.</w:t>
      </w:r>
    </w:p>
    <w:p>
      <w:pPr>
        <w:pStyle w:val="ListNumber"/>
      </w:pPr>
      <w:r>
        <w:t>Combine: Add pasta and chicken to sauce, toss until coated.</w:t>
      </w:r>
    </w:p>
    <w:p>
      <w:pPr>
        <w:pStyle w:val="ListNumber"/>
      </w:pPr>
      <w:r>
        <w:t>Serve: Garnish with parsley and extra Parmesan.</w:t>
      </w:r>
    </w:p>
    <w:p>
      <w:pPr>
        <w:pStyle w:val="Heading2"/>
      </w:pPr>
      <w:r>
        <w:t>🧘 Nutritional Information (per serving)</w:t>
      </w:r>
    </w:p>
    <w:p>
      <w:r>
        <w:t>Calories: 720 kcal</w:t>
      </w:r>
    </w:p>
    <w:p>
      <w:r>
        <w:t>Protein: 40 g</w:t>
      </w:r>
    </w:p>
    <w:p>
      <w:r>
        <w:t>Fat: 42 g</w:t>
      </w:r>
    </w:p>
    <w:p>
      <w:r>
        <w:t>Carbohydrates: 45 g</w:t>
      </w:r>
    </w:p>
    <w:p>
      <w:r>
        <w:t>Fiber: 2 g</w:t>
      </w:r>
    </w:p>
    <w:p>
      <w:r>
        <w:t>Sugar: 3 g</w:t>
      </w:r>
    </w:p>
    <w:p>
      <w:r>
        <w:t>Sodium: 620 mg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